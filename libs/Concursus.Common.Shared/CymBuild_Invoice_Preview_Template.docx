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39FA" w14:textId="77777777" w:rsidR="00C74B2D" w:rsidRDefault="00000000">
      <w:r>
        <w:rPr>
          <w:b/>
          <w:color w:val="1F4E79"/>
          <w:sz w:val="40"/>
        </w:rPr>
        <w:t>CymBuild Invoice Preview</w:t>
      </w:r>
    </w:p>
    <w:p w14:paraId="57B9E584" w14:textId="77777777" w:rsidR="00C74B2D" w:rsidRDefault="00000000">
      <w:pPr>
        <w:spacing w:after="0"/>
      </w:pPr>
      <w:sdt>
        <w:sdtPr>
          <w:alias w:val="H1"/>
          <w:tag w:val="H1"/>
          <w:id w:val="-240561985"/>
          <w:text/>
        </w:sdtPr>
        <w:sdtContent>
          <w:r>
            <w:rPr>
              <w:b/>
              <w:sz w:val="22"/>
            </w:rPr>
            <w:t>{{H1}}</w:t>
          </w:r>
        </w:sdtContent>
      </w:sdt>
    </w:p>
    <w:p w14:paraId="11A6CD8D" w14:textId="77777777" w:rsidR="00C74B2D" w:rsidRDefault="00000000">
      <w:pPr>
        <w:spacing w:after="0"/>
      </w:pPr>
      <w:sdt>
        <w:sdtPr>
          <w:alias w:val="H2"/>
          <w:tag w:val="H2"/>
          <w:id w:val="241459003"/>
          <w:text/>
        </w:sdtPr>
        <w:sdtContent>
          <w:r>
            <w:t>{{H2}}</w:t>
          </w:r>
        </w:sdtContent>
      </w:sdt>
    </w:p>
    <w:p w14:paraId="47285078" w14:textId="77777777" w:rsidR="00C74B2D" w:rsidRDefault="00000000">
      <w:pPr>
        <w:spacing w:after="0"/>
      </w:pPr>
      <w:sdt>
        <w:sdtPr>
          <w:alias w:val="H3"/>
          <w:tag w:val="H3"/>
          <w:id w:val="-1031640981"/>
          <w:text/>
        </w:sdtPr>
        <w:sdtContent>
          <w:r>
            <w:t>{{H3}}</w:t>
          </w:r>
        </w:sdtContent>
      </w:sdt>
    </w:p>
    <w:p w14:paraId="70A3F8E9" w14:textId="77777777" w:rsidR="00C74B2D" w:rsidRDefault="00000000">
      <w:pPr>
        <w:spacing w:after="0"/>
      </w:pPr>
      <w:sdt>
        <w:sdtPr>
          <w:alias w:val="H4"/>
          <w:tag w:val="H4"/>
          <w:id w:val="965930258"/>
          <w:text/>
        </w:sdtPr>
        <w:sdtContent>
          <w:r>
            <w:t>{{H4}}</w:t>
          </w:r>
        </w:sdtContent>
      </w:sdt>
    </w:p>
    <w:p w14:paraId="5D91035F" w14:textId="77777777" w:rsidR="00C74B2D" w:rsidRDefault="00000000">
      <w:pPr>
        <w:spacing w:after="0"/>
      </w:pPr>
      <w:sdt>
        <w:sdtPr>
          <w:alias w:val="H5"/>
          <w:tag w:val="H5"/>
          <w:id w:val="623975200"/>
          <w:text/>
        </w:sdtPr>
        <w:sdtContent>
          <w:r>
            <w:t>{{H5}}</w:t>
          </w:r>
        </w:sdtContent>
      </w:sdt>
    </w:p>
    <w:p w14:paraId="1F3B2FC0" w14:textId="77777777" w:rsidR="00C74B2D" w:rsidRDefault="00000000">
      <w:pPr>
        <w:spacing w:after="0"/>
      </w:pPr>
      <w:sdt>
        <w:sdtPr>
          <w:alias w:val="H6"/>
          <w:tag w:val="H6"/>
          <w:id w:val="-681668133"/>
          <w:text/>
        </w:sdtPr>
        <w:sdtContent>
          <w:r>
            <w:t>{{H6}}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C74B2D" w14:paraId="0B71F552" w14:textId="77777777">
        <w:trPr>
          <w:jc w:val="center"/>
        </w:trPr>
        <w:tc>
          <w:tcPr>
            <w:tcW w:w="5159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A33B" w14:textId="77777777" w:rsidR="00C74B2D" w:rsidRDefault="00000000">
            <w:r>
              <w:rPr>
                <w:b/>
                <w:color w:val="1F4E79"/>
                <w:sz w:val="22"/>
              </w:rPr>
              <w:t>Bill To</w:t>
            </w:r>
          </w:p>
          <w:p w14:paraId="6CB9D709" w14:textId="77777777" w:rsidR="00C74B2D" w:rsidRDefault="00000000">
            <w:pPr>
              <w:spacing w:after="0"/>
            </w:pPr>
            <w:sdt>
              <w:sdtPr>
                <w:alias w:val="B1"/>
                <w:tag w:val="B1"/>
                <w:id w:val="-706179781"/>
                <w:text/>
              </w:sdtPr>
              <w:sdtContent>
                <w:r>
                  <w:t>{{B1}}</w:t>
                </w:r>
              </w:sdtContent>
            </w:sdt>
          </w:p>
          <w:p w14:paraId="307B74D9" w14:textId="77777777" w:rsidR="00C74B2D" w:rsidRDefault="00000000">
            <w:pPr>
              <w:spacing w:after="0"/>
            </w:pPr>
            <w:sdt>
              <w:sdtPr>
                <w:alias w:val="B2"/>
                <w:tag w:val="B2"/>
                <w:id w:val="1850608850"/>
                <w:text/>
              </w:sdtPr>
              <w:sdtContent>
                <w:r>
                  <w:t>{{B2}}</w:t>
                </w:r>
              </w:sdtContent>
            </w:sdt>
          </w:p>
          <w:p w14:paraId="0B3E76FC" w14:textId="77777777" w:rsidR="00C74B2D" w:rsidRDefault="00000000">
            <w:pPr>
              <w:spacing w:after="0"/>
            </w:pPr>
            <w:sdt>
              <w:sdtPr>
                <w:alias w:val="B3"/>
                <w:tag w:val="B3"/>
                <w:id w:val="618736707"/>
                <w:text/>
              </w:sdtPr>
              <w:sdtContent>
                <w:r>
                  <w:t>{{B3}}</w:t>
                </w:r>
              </w:sdtContent>
            </w:sdt>
          </w:p>
          <w:p w14:paraId="76676654" w14:textId="77777777" w:rsidR="00C74B2D" w:rsidRDefault="00000000">
            <w:pPr>
              <w:spacing w:after="0"/>
            </w:pPr>
            <w:sdt>
              <w:sdtPr>
                <w:alias w:val="B4"/>
                <w:tag w:val="B4"/>
                <w:id w:val="1556436521"/>
                <w:text/>
              </w:sdtPr>
              <w:sdtContent>
                <w:r>
                  <w:t>{{B4}}</w:t>
                </w:r>
              </w:sdtContent>
            </w:sdt>
          </w:p>
          <w:p w14:paraId="77CD9AF9" w14:textId="77777777" w:rsidR="00C74B2D" w:rsidRDefault="00000000">
            <w:pPr>
              <w:spacing w:after="0"/>
            </w:pPr>
            <w:sdt>
              <w:sdtPr>
                <w:alias w:val="B5"/>
                <w:tag w:val="B5"/>
                <w:id w:val="-1215419718"/>
                <w:text/>
              </w:sdtPr>
              <w:sdtContent>
                <w:r>
                  <w:t>{{B5}}</w:t>
                </w:r>
              </w:sdtContent>
            </w:sdt>
          </w:p>
        </w:tc>
        <w:tc>
          <w:tcPr>
            <w:tcW w:w="5159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F4968" w14:textId="77777777" w:rsidR="00C74B2D" w:rsidRDefault="00000000">
            <w:pPr>
              <w:spacing w:after="20"/>
            </w:pPr>
            <w:r>
              <w:rPr>
                <w:b/>
              </w:rPr>
              <w:t xml:space="preserve">Invoice Number: </w:t>
            </w:r>
            <w:sdt>
              <w:sdtPr>
                <w:alias w:val="I1"/>
                <w:tag w:val="I1"/>
                <w:id w:val="2122802747"/>
                <w:text/>
              </w:sdtPr>
              <w:sdtContent>
                <w:r>
                  <w:t>{{I1}}</w:t>
                </w:r>
              </w:sdtContent>
            </w:sdt>
          </w:p>
          <w:p w14:paraId="366FD381" w14:textId="77777777" w:rsidR="00C74B2D" w:rsidRDefault="00000000">
            <w:pPr>
              <w:spacing w:after="20"/>
            </w:pPr>
            <w:r>
              <w:rPr>
                <w:b/>
              </w:rPr>
              <w:t xml:space="preserve">Preview Reference: </w:t>
            </w:r>
            <w:sdt>
              <w:sdtPr>
                <w:alias w:val="I2"/>
                <w:tag w:val="I2"/>
                <w:id w:val="868643366"/>
                <w:text/>
              </w:sdtPr>
              <w:sdtContent>
                <w:r>
                  <w:t>{{I2}}</w:t>
                </w:r>
              </w:sdtContent>
            </w:sdt>
          </w:p>
          <w:p w14:paraId="7B11C298" w14:textId="77777777" w:rsidR="00C74B2D" w:rsidRDefault="00000000">
            <w:pPr>
              <w:spacing w:after="20"/>
            </w:pPr>
            <w:r>
              <w:rPr>
                <w:b/>
              </w:rPr>
              <w:t xml:space="preserve">Transaction Date: </w:t>
            </w:r>
            <w:sdt>
              <w:sdtPr>
                <w:alias w:val="I3"/>
                <w:tag w:val="I3"/>
                <w:id w:val="1705359517"/>
                <w:text/>
              </w:sdtPr>
              <w:sdtContent>
                <w:r>
                  <w:t>{{I3}}</w:t>
                </w:r>
              </w:sdtContent>
            </w:sdt>
          </w:p>
          <w:p w14:paraId="73632D0A" w14:textId="77777777" w:rsidR="00C74B2D" w:rsidRDefault="00000000">
            <w:pPr>
              <w:spacing w:after="20"/>
            </w:pPr>
            <w:r>
              <w:rPr>
                <w:b/>
              </w:rPr>
              <w:t xml:space="preserve">Due Date: </w:t>
            </w:r>
            <w:sdt>
              <w:sdtPr>
                <w:alias w:val="I4"/>
                <w:tag w:val="I4"/>
                <w:id w:val="-691843529"/>
                <w:text/>
              </w:sdtPr>
              <w:sdtContent>
                <w:r>
                  <w:t>{{I4}}</w:t>
                </w:r>
              </w:sdtContent>
            </w:sdt>
          </w:p>
          <w:p w14:paraId="3EC3C128" w14:textId="77777777" w:rsidR="00C74B2D" w:rsidRDefault="00000000">
            <w:pPr>
              <w:spacing w:after="20"/>
            </w:pPr>
            <w:r>
              <w:rPr>
                <w:b/>
              </w:rPr>
              <w:t xml:space="preserve">Job / Project: </w:t>
            </w:r>
            <w:sdt>
              <w:sdtPr>
                <w:alias w:val="I5"/>
                <w:tag w:val="I5"/>
                <w:id w:val="-578061129"/>
                <w:text/>
              </w:sdtPr>
              <w:sdtContent>
                <w:r>
                  <w:t>{{I5}}</w:t>
                </w:r>
              </w:sdtContent>
            </w:sdt>
          </w:p>
          <w:p w14:paraId="76D6045A" w14:textId="77777777" w:rsidR="00C74B2D" w:rsidRDefault="00000000">
            <w:pPr>
              <w:spacing w:after="20"/>
            </w:pPr>
            <w:r>
              <w:rPr>
                <w:b/>
              </w:rPr>
              <w:t xml:space="preserve">Customer Ref: </w:t>
            </w:r>
            <w:sdt>
              <w:sdtPr>
                <w:alias w:val="I6"/>
                <w:tag w:val="I6"/>
                <w:id w:val="-421805938"/>
                <w:text/>
              </w:sdtPr>
              <w:sdtContent>
                <w:r>
                  <w:t>{{I6}}</w:t>
                </w:r>
              </w:sdtContent>
            </w:sdt>
          </w:p>
        </w:tc>
      </w:tr>
    </w:tbl>
    <w:p w14:paraId="2DDD11BF" w14:textId="77777777" w:rsidR="00C74B2D" w:rsidRDefault="00C74B2D"/>
    <w:p w14:paraId="14FEA6C1" w14:textId="77777777" w:rsidR="00C74B2D" w:rsidRDefault="00000000">
      <w:r>
        <w:rPr>
          <w:b/>
          <w:color w:val="1F4E79"/>
          <w:sz w:val="22"/>
        </w:rPr>
        <w:t>Summary</w:t>
      </w:r>
    </w:p>
    <w:p w14:paraId="084FEFD7" w14:textId="77777777" w:rsidR="00C74B2D" w:rsidRDefault="00000000">
      <w:sdt>
        <w:sdtPr>
          <w:alias w:val="S1"/>
          <w:tag w:val="S1"/>
          <w:id w:val="2069300159"/>
          <w:text/>
        </w:sdtPr>
        <w:sdtContent>
          <w:r>
            <w:t>{{S1}}</w:t>
          </w:r>
        </w:sdtContent>
      </w:sdt>
    </w:p>
    <w:p w14:paraId="7DB0C7A5" w14:textId="77777777" w:rsidR="00C74B2D" w:rsidRDefault="00000000">
      <w:r>
        <w:rPr>
          <w:b/>
          <w:color w:val="1F4E79"/>
          <w:sz w:val="22"/>
        </w:rPr>
        <w:t>Invoice Lines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 w:rsidR="00C74B2D" w14:paraId="1AA62348" w14:textId="77777777">
        <w:trPr>
          <w:tblHeader/>
          <w:jc w:val="center"/>
        </w:trPr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7FC28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#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13DB5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Code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924EA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A25E2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Qty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C3921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Unit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85B5D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Net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5D75A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VAT %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365FF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VAT</w:t>
            </w:r>
          </w:p>
        </w:tc>
        <w:tc>
          <w:tcPr>
            <w:tcW w:w="11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CBA5B" w14:textId="77777777" w:rsidR="00C74B2D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Gross</w:t>
            </w:r>
          </w:p>
        </w:tc>
      </w:tr>
      <w:bookmarkStart w:id="0" w:name="Lines_Start"/>
      <w:tr w:rsidR="00C74B2D" w14:paraId="20C9C3FC" w14:textId="77777777">
        <w:trPr>
          <w:jc w:val="center"/>
        </w:trPr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A43C0C" w14:textId="77777777" w:rsidR="00C74B2D" w:rsidRDefault="00000000">
            <w:pPr>
              <w:spacing w:after="0"/>
              <w:jc w:val="right"/>
            </w:pPr>
            <w:sdt>
              <w:sdtPr>
                <w:alias w:val="R1"/>
                <w:tag w:val="R1"/>
                <w:id w:val="248700932"/>
                <w:text/>
              </w:sdtPr>
              <w:sdtContent>
                <w:r>
                  <w:rPr>
                    <w:sz w:val="18"/>
                  </w:rPr>
                  <w:t>{{R1}}</w:t>
                </w:r>
              </w:sdtContent>
            </w:sdt>
            <w:bookmarkEnd w:id="0"/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1A08FB9" w14:textId="77777777" w:rsidR="00C74B2D" w:rsidRDefault="00000000">
            <w:pPr>
              <w:spacing w:after="0"/>
            </w:pPr>
            <w:sdt>
              <w:sdtPr>
                <w:alias w:val="R2"/>
                <w:tag w:val="R2"/>
                <w:id w:val="1898312595"/>
                <w:text/>
              </w:sdtPr>
              <w:sdtContent>
                <w:r>
                  <w:rPr>
                    <w:sz w:val="18"/>
                  </w:rPr>
                  <w:t>{{R2}}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7B66D52" w14:textId="77777777" w:rsidR="00C74B2D" w:rsidRDefault="00000000">
            <w:pPr>
              <w:spacing w:after="0"/>
            </w:pPr>
            <w:sdt>
              <w:sdtPr>
                <w:alias w:val="R3"/>
                <w:tag w:val="R3"/>
                <w:id w:val="-846394880"/>
                <w:text/>
              </w:sdtPr>
              <w:sdtContent>
                <w:r>
                  <w:rPr>
                    <w:sz w:val="18"/>
                  </w:rPr>
                  <w:t>{{R3}}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8CB6B6" w14:textId="77777777" w:rsidR="00C74B2D" w:rsidRDefault="00000000">
            <w:pPr>
              <w:spacing w:after="0"/>
              <w:jc w:val="right"/>
            </w:pPr>
            <w:sdt>
              <w:sdtPr>
                <w:alias w:val="R4"/>
                <w:tag w:val="R4"/>
                <w:id w:val="-174186243"/>
                <w:text/>
              </w:sdtPr>
              <w:sdtContent>
                <w:r>
                  <w:rPr>
                    <w:sz w:val="18"/>
                  </w:rPr>
                  <w:t>{{R4}}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4A2860" w14:textId="77777777" w:rsidR="00C74B2D" w:rsidRDefault="00000000">
            <w:pPr>
              <w:spacing w:after="0"/>
              <w:jc w:val="right"/>
            </w:pPr>
            <w:sdt>
              <w:sdtPr>
                <w:alias w:val="R5"/>
                <w:tag w:val="R5"/>
                <w:id w:val="-987546176"/>
                <w:text/>
              </w:sdtPr>
              <w:sdtContent>
                <w:r>
                  <w:rPr>
                    <w:sz w:val="18"/>
                  </w:rPr>
                  <w:t>{{R5}}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0FBD6ED" w14:textId="77777777" w:rsidR="00C74B2D" w:rsidRDefault="00000000">
            <w:pPr>
              <w:spacing w:after="0"/>
              <w:jc w:val="right"/>
            </w:pPr>
            <w:sdt>
              <w:sdtPr>
                <w:alias w:val="R6"/>
                <w:tag w:val="R6"/>
                <w:id w:val="1070861694"/>
                <w:text/>
              </w:sdtPr>
              <w:sdtContent>
                <w:r>
                  <w:rPr>
                    <w:sz w:val="18"/>
                  </w:rPr>
                  <w:t>{{R6}}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870F2BA" w14:textId="77777777" w:rsidR="00C74B2D" w:rsidRDefault="00000000">
            <w:pPr>
              <w:spacing w:after="0"/>
              <w:jc w:val="right"/>
            </w:pPr>
            <w:sdt>
              <w:sdtPr>
                <w:alias w:val="R7"/>
                <w:tag w:val="R7"/>
                <w:id w:val="-552087432"/>
                <w:text/>
              </w:sdtPr>
              <w:sdtContent>
                <w:r>
                  <w:rPr>
                    <w:sz w:val="18"/>
                  </w:rPr>
                  <w:t>{{R7}}</w:t>
                </w:r>
              </w:sdtContent>
            </w:sdt>
          </w:p>
        </w:tc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01C9EFE" w14:textId="77777777" w:rsidR="00C74B2D" w:rsidRDefault="00000000">
            <w:pPr>
              <w:spacing w:after="0"/>
              <w:jc w:val="right"/>
            </w:pPr>
            <w:sdt>
              <w:sdtPr>
                <w:alias w:val="R8"/>
                <w:tag w:val="R8"/>
                <w:id w:val="-296531755"/>
                <w:text/>
              </w:sdtPr>
              <w:sdtContent>
                <w:r>
                  <w:rPr>
                    <w:sz w:val="18"/>
                  </w:rPr>
                  <w:t>{{R8}}</w:t>
                </w:r>
              </w:sdtContent>
            </w:sdt>
          </w:p>
        </w:tc>
        <w:bookmarkStart w:id="1" w:name="Lines_End"/>
        <w:tc>
          <w:tcPr>
            <w:tcW w:w="11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0C37E9" w14:textId="77777777" w:rsidR="00C74B2D" w:rsidRDefault="00000000">
            <w:pPr>
              <w:spacing w:after="0"/>
              <w:jc w:val="right"/>
            </w:pPr>
            <w:sdt>
              <w:sdtPr>
                <w:alias w:val="R9"/>
                <w:tag w:val="R9"/>
                <w:id w:val="1698435523"/>
                <w:text/>
              </w:sdtPr>
              <w:sdtContent>
                <w:r>
                  <w:rPr>
                    <w:sz w:val="18"/>
                  </w:rPr>
                  <w:t>{{R9}}</w:t>
                </w:r>
              </w:sdtContent>
            </w:sdt>
            <w:bookmarkEnd w:id="1"/>
          </w:p>
        </w:tc>
      </w:tr>
    </w:tbl>
    <w:p w14:paraId="77705058" w14:textId="77777777" w:rsidR="00C74B2D" w:rsidRDefault="00C74B2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C74B2D" w14:paraId="5C6B47F6" w14:textId="77777777">
        <w:trPr>
          <w:jc w:val="center"/>
        </w:trPr>
        <w:tc>
          <w:tcPr>
            <w:tcW w:w="51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729D8" w14:textId="77777777" w:rsidR="00C74B2D" w:rsidRDefault="00000000">
            <w:r>
              <w:rPr>
                <w:b/>
                <w:color w:val="1F4E79"/>
                <w:sz w:val="22"/>
              </w:rPr>
              <w:t>Notes</w:t>
            </w:r>
          </w:p>
          <w:p w14:paraId="359D1045" w14:textId="77777777" w:rsidR="00C74B2D" w:rsidRDefault="00000000">
            <w:sdt>
              <w:sdtPr>
                <w:alias w:val="N1"/>
                <w:tag w:val="N1"/>
                <w:id w:val="-1028406425"/>
                <w:text/>
              </w:sdtPr>
              <w:sdtContent>
                <w:r>
                  <w:t>{{N1}}</w:t>
                </w:r>
              </w:sdtContent>
            </w:sdt>
          </w:p>
        </w:tc>
        <w:tc>
          <w:tcPr>
            <w:tcW w:w="5159" w:type="dxa"/>
            <w:shd w:val="clear" w:color="auto" w:fill="F7F9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607DF" w14:textId="77777777" w:rsidR="00C74B2D" w:rsidRDefault="00C74B2D"/>
          <w:tbl>
            <w:tblPr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579"/>
              <w:gridCol w:w="2579"/>
            </w:tblGrid>
            <w:tr w:rsidR="00C74B2D" w14:paraId="5471A2FD" w14:textId="77777777">
              <w:trPr>
                <w:jc w:val="right"/>
              </w:trPr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E8E9ED" w14:textId="77777777" w:rsidR="00C74B2D" w:rsidRDefault="00000000">
                  <w:pPr>
                    <w:spacing w:after="0"/>
                  </w:pPr>
                  <w:r>
                    <w:rPr>
                      <w:b/>
                    </w:rPr>
                    <w:t>Net Total</w:t>
                  </w:r>
                </w:p>
              </w:tc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F6302DD" w14:textId="77777777" w:rsidR="00C74B2D" w:rsidRDefault="00000000">
                  <w:pPr>
                    <w:spacing w:after="0"/>
                    <w:jc w:val="right"/>
                  </w:pPr>
                  <w:sdt>
                    <w:sdtPr>
                      <w:alias w:val="T1"/>
                      <w:tag w:val="T1"/>
                      <w:id w:val="-1235092026"/>
                      <w:text/>
                    </w:sdtPr>
                    <w:sdtContent>
                      <w:r>
                        <w:t>{{T1}}</w:t>
                      </w:r>
                    </w:sdtContent>
                  </w:sdt>
                </w:p>
              </w:tc>
            </w:tr>
            <w:tr w:rsidR="00C74B2D" w14:paraId="05B76D45" w14:textId="77777777">
              <w:trPr>
                <w:jc w:val="right"/>
              </w:trPr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686A16C" w14:textId="77777777" w:rsidR="00C74B2D" w:rsidRDefault="00000000">
                  <w:pPr>
                    <w:spacing w:after="0"/>
                  </w:pPr>
                  <w:r>
                    <w:rPr>
                      <w:b/>
                    </w:rPr>
                    <w:t>VAT Total</w:t>
                  </w:r>
                </w:p>
              </w:tc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5EB7A16" w14:textId="77777777" w:rsidR="00C74B2D" w:rsidRDefault="00000000">
                  <w:pPr>
                    <w:spacing w:after="0"/>
                    <w:jc w:val="right"/>
                  </w:pPr>
                  <w:sdt>
                    <w:sdtPr>
                      <w:alias w:val="T2"/>
                      <w:tag w:val="T2"/>
                      <w:id w:val="-36744108"/>
                      <w:text/>
                    </w:sdtPr>
                    <w:sdtContent>
                      <w:r>
                        <w:t>{{T2}}</w:t>
                      </w:r>
                    </w:sdtContent>
                  </w:sdt>
                </w:p>
              </w:tc>
            </w:tr>
            <w:tr w:rsidR="00C74B2D" w14:paraId="37E7CE2C" w14:textId="77777777">
              <w:trPr>
                <w:jc w:val="right"/>
              </w:trPr>
              <w:tc>
                <w:tcPr>
                  <w:tcW w:w="2579" w:type="dxa"/>
                  <w:shd w:val="clear" w:color="auto" w:fill="D9EAF7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8E7AA49" w14:textId="77777777" w:rsidR="00C74B2D" w:rsidRDefault="00000000">
                  <w:pPr>
                    <w:spacing w:after="0"/>
                  </w:pPr>
                  <w:r>
                    <w:rPr>
                      <w:b/>
                    </w:rPr>
                    <w:t>Gross Total</w:t>
                  </w:r>
                </w:p>
              </w:tc>
              <w:tc>
                <w:tcPr>
                  <w:tcW w:w="2579" w:type="dxa"/>
                  <w:shd w:val="clear" w:color="auto" w:fill="D9EAF7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A7C9188" w14:textId="77777777" w:rsidR="00C74B2D" w:rsidRDefault="00000000">
                  <w:pPr>
                    <w:spacing w:after="0"/>
                    <w:jc w:val="right"/>
                  </w:pPr>
                  <w:sdt>
                    <w:sdtPr>
                      <w:alias w:val="T3"/>
                      <w:tag w:val="T3"/>
                      <w:id w:val="1579326216"/>
                      <w:text/>
                    </w:sdtPr>
                    <w:sdtContent>
                      <w:r>
                        <w:rPr>
                          <w:b/>
                        </w:rPr>
                        <w:t>{{T3}}</w:t>
                      </w:r>
                    </w:sdtContent>
                  </w:sdt>
                </w:p>
              </w:tc>
            </w:tr>
            <w:tr w:rsidR="00C74B2D" w14:paraId="7F55F644" w14:textId="77777777">
              <w:trPr>
                <w:jc w:val="right"/>
              </w:trPr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DD3790" w14:textId="77777777" w:rsidR="00C74B2D" w:rsidRDefault="00000000">
                  <w:pPr>
                    <w:spacing w:after="0"/>
                  </w:pPr>
                  <w:r>
                    <w:rPr>
                      <w:b/>
                    </w:rPr>
                    <w:t>Outstanding</w:t>
                  </w:r>
                </w:p>
              </w:tc>
              <w:tc>
                <w:tcPr>
                  <w:tcW w:w="2579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BA97764" w14:textId="77777777" w:rsidR="00C74B2D" w:rsidRDefault="00000000">
                  <w:pPr>
                    <w:spacing w:after="0"/>
                    <w:jc w:val="right"/>
                  </w:pPr>
                  <w:sdt>
                    <w:sdtPr>
                      <w:alias w:val="T4"/>
                      <w:tag w:val="T4"/>
                      <w:id w:val="-534576026"/>
                      <w:text/>
                    </w:sdtPr>
                    <w:sdtContent>
                      <w:r>
                        <w:t>{{T4}}</w:t>
                      </w:r>
                    </w:sdtContent>
                  </w:sdt>
                </w:p>
              </w:tc>
            </w:tr>
          </w:tbl>
          <w:p w14:paraId="1FD57EB9" w14:textId="77777777" w:rsidR="00C74B2D" w:rsidRDefault="00C74B2D"/>
        </w:tc>
      </w:tr>
    </w:tbl>
    <w:p w14:paraId="1AB49085" w14:textId="77777777" w:rsidR="00C74B2D" w:rsidRDefault="00000000">
      <w:pPr>
        <w:jc w:val="center"/>
      </w:pPr>
      <w:r>
        <w:rPr>
          <w:i/>
          <w:color w:val="646464"/>
          <w:sz w:val="16"/>
        </w:rPr>
        <w:t>Template notes: scalar fields are content controls; line row is the repeat template between bookmarks Lines_Start and Lines_End.</w:t>
      </w:r>
    </w:p>
    <w:sectPr w:rsidR="00C74B2D" w:rsidSect="00034616"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244005">
    <w:abstractNumId w:val="8"/>
  </w:num>
  <w:num w:numId="2" w16cid:durableId="1927491168">
    <w:abstractNumId w:val="6"/>
  </w:num>
  <w:num w:numId="3" w16cid:durableId="473566297">
    <w:abstractNumId w:val="5"/>
  </w:num>
  <w:num w:numId="4" w16cid:durableId="2016416023">
    <w:abstractNumId w:val="4"/>
  </w:num>
  <w:num w:numId="5" w16cid:durableId="2136749854">
    <w:abstractNumId w:val="7"/>
  </w:num>
  <w:num w:numId="6" w16cid:durableId="79957355">
    <w:abstractNumId w:val="3"/>
  </w:num>
  <w:num w:numId="7" w16cid:durableId="1069503158">
    <w:abstractNumId w:val="2"/>
  </w:num>
  <w:num w:numId="8" w16cid:durableId="2122457386">
    <w:abstractNumId w:val="1"/>
  </w:num>
  <w:num w:numId="9" w16cid:durableId="140175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3C0"/>
    <w:rsid w:val="00AA1D8D"/>
    <w:rsid w:val="00B47730"/>
    <w:rsid w:val="00B93BE6"/>
    <w:rsid w:val="00C74B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69E72"/>
  <w14:defaultImageDpi w14:val="300"/>
  <w15:docId w15:val="{194D28D6-F1EC-4997-9427-194ABB98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574</Characters>
  <Application>Microsoft Office Word</Application>
  <DocSecurity>0</DocSecurity>
  <Lines>63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>generated by python-docx</dc:description>
  <cp:lastModifiedBy>Stephen Brett</cp:lastModifiedBy>
  <cp:revision>2</cp:revision>
  <dcterms:created xsi:type="dcterms:W3CDTF">2026-04-10T08:42:00Z</dcterms:created>
  <dcterms:modified xsi:type="dcterms:W3CDTF">2026-04-10T08:42:00Z</dcterms:modified>
  <cp:category/>
</cp:coreProperties>
</file>